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2026-10-02T10:42:39.435823Z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4e627effdd61203c17aa297bf6a7f32030008dc2818323451a07cb95b3a2badf |</w:t>
      </w:r>
    </w:p>
    <w:p>
      <w:r>
        <w:t>| Timestamp UTC | 2026-10-02T10:42:39.435823Z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