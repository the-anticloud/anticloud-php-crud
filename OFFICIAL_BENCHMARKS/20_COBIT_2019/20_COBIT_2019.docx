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2026-10-02T10:42:50.045302Z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19f04f30357aff67ded4eaeb3c568fc5749746867bb02f64dcb1d4ce91dde3ac |</w:t>
      </w:r>
    </w:p>
    <w:p>
      <w:r>
        <w:t>| Timestamp UTC | 2026-10-02T10:42:50.045302Z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