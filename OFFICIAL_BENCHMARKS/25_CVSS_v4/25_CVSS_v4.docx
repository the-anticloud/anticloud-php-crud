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2026-10-02T10:42:54.052854Z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407281cd169652c5d61d08629cded5a1c50ccb172a8bd85aa0344716b77d8923 |</w:t>
      </w:r>
    </w:p>
    <w:p>
      <w:r>
        <w:t>| Timestamp UTC | 2026-10-02T10:42:54.052854Z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