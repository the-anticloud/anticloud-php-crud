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2026-10-02T10:42:32.810406Z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c45805a74c77c0e14dc28c3907ab67fe93f740df81d292bd9d1a4ff8257bd4bd |</w:t>
      </w:r>
    </w:p>
    <w:p>
      <w:r>
        <w:t>| Timestamp UTC | 2026-10-02T10:42:32.810406Z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