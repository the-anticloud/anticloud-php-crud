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2026-10-02T10:42:37.715685Z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ac7bc097d118229b825c0c2c0994bd0b1502a66de577221535acf02ee043d171 |</w:t>
      </w:r>
    </w:p>
    <w:p>
      <w:r>
        <w:t>| Timestamp UTC | 2026-10-02T10:42:37.715685Z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