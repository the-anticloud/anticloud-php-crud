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2026-10-02T10:42:44.891837Z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5e6f8418438d19e777c6fccc925283707bdcfcc24a60b0af6e04e52ef944f6b6 |</w:t>
      </w:r>
    </w:p>
    <w:p>
      <w:r>
        <w:t>| Timestamp UTC | 2026-10-02T10:42:44.891837Z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