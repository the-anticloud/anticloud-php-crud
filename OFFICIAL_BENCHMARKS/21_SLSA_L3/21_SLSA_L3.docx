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2026-10-02T10:42:51.311152Z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cb0836d40da01e7ab5852051c7d93299075130772dc0b3ffccda54ee0fd01fa5 |</w:t>
      </w:r>
    </w:p>
    <w:p>
      <w:r>
        <w:t>| Timestamp UTC | 2026-10-02T10:42:51.311152Z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