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2026-10-02T10:42:35.576514Z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f954089fd35e5b0533a2537b194a95dcee8b865c8350bb131e19da76eef9b454 |</w:t>
      </w:r>
    </w:p>
    <w:p>
      <w:r>
        <w:t>| Timestamp UTC | 2026-10-02T10:42:35.576514Z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