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2026-10-02T10:42:49.336012Z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e6c43675a6b66d6a9aa3ab6cee2a287b752bc22f60848d7eef25903fc58e37e3 |</w:t>
      </w:r>
    </w:p>
    <w:p>
      <w:r>
        <w:t>| Timestamp UTC | 2026-10-02T10:42:49.336012Z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