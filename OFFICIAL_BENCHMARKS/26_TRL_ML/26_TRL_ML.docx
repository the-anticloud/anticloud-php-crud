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2026-10-02T10:42:54.886921Z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811b2cda1230644fcbcf5dfadcac85f50eb211ba67e6642c05d2582f4b986b03 |</w:t>
      </w:r>
    </w:p>
    <w:p>
      <w:r>
        <w:t>| Timestamp UTC | 2026-10-02T10:42:54.886921Z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