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2026-10-02T10:42:52.798293Z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97c092743f4f1a3fb7edc76f78008a45ed52b29c033f812584606233a60c712a |</w:t>
      </w:r>
    </w:p>
    <w:p>
      <w:r>
        <w:t>| Timestamp UTC | 2026-10-02T10:42:52.798293Z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