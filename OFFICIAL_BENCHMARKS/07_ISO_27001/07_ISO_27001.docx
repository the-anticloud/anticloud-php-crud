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2026-10-02T10:42:37.042780Z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223c6b8dbef92c5f5625bcd6fa191be33b62d8fcab401f09e9ffb74bc75919f9 |</w:t>
      </w:r>
    </w:p>
    <w:p>
      <w:r>
        <w:t>| Timestamp UTC | 2026-10-02T10:42:37.042780Z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