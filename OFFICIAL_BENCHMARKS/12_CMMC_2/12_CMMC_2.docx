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2026-10-02T10:42:41.866124Z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6d54a8026d9bf174eb8e90105ffe12204b0d4988504477761d1d4636955e489d |</w:t>
      </w:r>
    </w:p>
    <w:p>
      <w:r>
        <w:t>| Timestamp UTC | 2026-10-02T10:42:41.866124Z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