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2026-10-02T10:42:38.472129Z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f42bb285b177d892f5e1665c3f87eda80377c99022488c23c5e945918c0d04e9 |</w:t>
      </w:r>
    </w:p>
    <w:p>
      <w:r>
        <w:t>| Timestamp UTC | 2026-10-02T10:42:38.472129Z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