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2026-10-02T10:42:44.295368Z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1b0ffc317b7cc046bf736044f94e3ec23ea3dc90bd471aba16b53f6802dc9d93 |</w:t>
      </w:r>
    </w:p>
    <w:p>
      <w:r>
        <w:t>| Timestamp UTC | 2026-10-02T10:42:44.295368Z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