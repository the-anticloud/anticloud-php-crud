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2026-10-02T10:42:45.826476Z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36331e81218ebaf7b1943afa933807e60a3ff9f5d5c8e23c8381e9987284fe47 |</w:t>
      </w:r>
    </w:p>
    <w:p>
      <w:r>
        <w:t>| Timestamp UTC | 2026-10-02T10:42:45.826476Z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