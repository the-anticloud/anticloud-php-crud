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2026-10-02T10:42:34.595035Z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f4fc27d508e7d1f1b4b90b981922f4a0da44ab578820beb68ba8742d0389dd73 |</w:t>
      </w:r>
    </w:p>
    <w:p>
      <w:r>
        <w:t>| Timestamp UTC | 2026-10-02T10:42:34.595035Z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