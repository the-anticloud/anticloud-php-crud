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2026-10-02T10:42:53.595750Z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2f2d124e76ec2c876e548448c9dec79cf0abd75aef2c9230881cefb5219ab2c1 |</w:t>
      </w:r>
    </w:p>
    <w:p>
      <w:r>
        <w:t>| Timestamp UTC | 2026-10-02T10:42:53.595750Z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