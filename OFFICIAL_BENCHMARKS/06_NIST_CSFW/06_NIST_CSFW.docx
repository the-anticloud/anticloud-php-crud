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2026-10-02T10:42:36.516755Z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d4f9ba276a9f87da1d020d43c81ee161b15fe77889197e680c91117a70172c99 |</w:t>
      </w:r>
    </w:p>
    <w:p>
      <w:r>
        <w:t>| Timestamp UTC | 2026-10-02T10:42:36.516755Z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