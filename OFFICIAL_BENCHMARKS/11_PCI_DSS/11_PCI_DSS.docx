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2026-10-02T10:42:40.601989Z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e8cdf1908da10e0c11c137ffbb92689cda9b0e17fe5a2516205d8be3c2b52e09 |</w:t>
      </w:r>
    </w:p>
    <w:p>
      <w:r>
        <w:t>| Timestamp UTC | 2026-10-02T10:42:40.601989Z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