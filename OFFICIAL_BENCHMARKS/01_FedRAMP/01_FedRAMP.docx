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2026-10-02T10:42:30.469618Z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44a39657f8b7e834d69cb4bdba786697c6180bc6d57f8c10f1fe43442ffd8f83 |</w:t>
      </w:r>
    </w:p>
    <w:p>
      <w:r>
        <w:t>| Timestamp UTC | 2026-10-02T10:42:30.469618Z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