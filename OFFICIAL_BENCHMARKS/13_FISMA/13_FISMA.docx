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2026-10-02T10:42:43.315407Z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2c1cb274c22c46ce3635f748b60ba439500ed8aee41ce25141f74d505ab5ba58 |</w:t>
      </w:r>
    </w:p>
    <w:p>
      <w:r>
        <w:t>| Timestamp UTC | 2026-10-02T10:42:43.315407Z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